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文档标题</w:t>
      </w:r>
    </w:p>
    <w:p>
      <w:pPr>
        <w:spacing w:line="283" w:lineRule="exact"/>
      </w:pPr>
      <w:r>
        <w:t>AI 工具实测报告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